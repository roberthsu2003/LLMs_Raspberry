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多格式表單範本 - 含 {{ }} 佔位符</w:t>
      </w:r>
    </w:p>
    <w:p/>
    <w:p>
      <w:pPr>
        <w:pStyle w:val="Heading1"/>
      </w:pPr>
      <w:r>
        <w:t>一、個人基本資訊</w:t>
      </w:r>
    </w:p>
    <w:p>
      <w:r>
        <w:t>姓名：{{ name }}</w:t>
      </w:r>
    </w:p>
    <w:p>
      <w:r>
        <w:t>身份證號：{{ id_number }}</w:t>
      </w:r>
    </w:p>
    <w:p>
      <w:r>
        <w:t>聯絡電話：{{ phone }}</w:t>
      </w:r>
    </w:p>
    <w:p>
      <w:r>
        <w:t>電子信箱：{{ email }}</w:t>
      </w:r>
    </w:p>
    <w:p/>
    <w:p>
      <w:pPr>
        <w:pStyle w:val="Heading1"/>
      </w:pPr>
      <w:r>
        <w:t>二、性別與婚姻狀況</w:t>
      </w:r>
    </w:p>
    <w:p>
      <w:r>
        <w:t>性別：{{ gender }}（男性/女性）</w:t>
      </w:r>
    </w:p>
    <w:p>
      <w:r>
        <w:t>婚姻狀況：{{ marital_status }}（已婚/未婚/離婚）</w:t>
      </w:r>
    </w:p>
    <w:p/>
    <w:p>
      <w:pPr>
        <w:pStyle w:val="Heading1"/>
      </w:pPr>
      <w:r>
        <w:t>三、教育背景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教育程度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學校名稱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畢業年份</w:t>
            </w:r>
          </w:p>
        </w:tc>
      </w:tr>
      <w:tr>
        <w:tc>
          <w:tcPr>
            <w:tcW w:type="dxa" w:w="2880"/>
          </w:tcPr>
          <w:p>
            <w:r>
              <w:t>高中</w:t>
            </w:r>
          </w:p>
        </w:tc>
        <w:tc>
          <w:tcPr>
            <w:tcW w:type="dxa" w:w="2880"/>
          </w:tcPr>
          <w:p>
            <w:r>
              <w:t>{{ school_1 }}</w:t>
            </w:r>
          </w:p>
        </w:tc>
        <w:tc>
          <w:tcPr>
            <w:tcW w:type="dxa" w:w="2880"/>
          </w:tcPr>
          <w:p>
            <w:r>
              <w:t>{{ graduation_year_1 }}</w:t>
            </w:r>
          </w:p>
        </w:tc>
      </w:tr>
      <w:tr>
        <w:tc>
          <w:tcPr>
            <w:tcW w:type="dxa" w:w="2880"/>
          </w:tcPr>
          <w:p>
            <w:r>
              <w:t>大學</w:t>
            </w:r>
          </w:p>
        </w:tc>
        <w:tc>
          <w:tcPr>
            <w:tcW w:type="dxa" w:w="2880"/>
          </w:tcPr>
          <w:p>
            <w:r>
              <w:t>{{ school_2 }}</w:t>
            </w:r>
          </w:p>
        </w:tc>
        <w:tc>
          <w:tcPr>
            <w:tcW w:type="dxa" w:w="2880"/>
          </w:tcPr>
          <w:p>
            <w:r>
              <w:t>{{ graduation_year_2 }}</w:t>
            </w:r>
          </w:p>
        </w:tc>
      </w:tr>
      <w:tr>
        <w:tc>
          <w:tcPr>
            <w:tcW w:type="dxa" w:w="2880"/>
          </w:tcPr>
          <w:p>
            <w:r>
              <w:t>碩士</w:t>
            </w:r>
          </w:p>
        </w:tc>
        <w:tc>
          <w:tcPr>
            <w:tcW w:type="dxa" w:w="2880"/>
          </w:tcPr>
          <w:p>
            <w:r>
              <w:t>{{ school_3 }}</w:t>
            </w:r>
          </w:p>
        </w:tc>
        <w:tc>
          <w:tcPr>
            <w:tcW w:type="dxa" w:w="2880"/>
          </w:tcPr>
          <w:p>
            <w:r>
              <w:t>{{ graduation_year_3 }}</w:t>
            </w:r>
          </w:p>
        </w:tc>
      </w:tr>
      <w:tr>
        <w:tc>
          <w:tcPr>
            <w:tcW w:type="dxa" w:w="2880"/>
          </w:tcPr>
          <w:p>
            <w:r>
              <w:t>博士</w:t>
            </w:r>
          </w:p>
        </w:tc>
        <w:tc>
          <w:tcPr>
            <w:tcW w:type="dxa" w:w="2880"/>
          </w:tcPr>
          <w:p>
            <w:r>
              <w:t>{{ school_4 }}</w:t>
            </w:r>
          </w:p>
        </w:tc>
        <w:tc>
          <w:tcPr>
            <w:tcW w:type="dxa" w:w="2880"/>
          </w:tcPr>
          <w:p>
            <w:r>
              <w:t>{{ graduation_year_4 }}</w:t>
            </w:r>
          </w:p>
        </w:tc>
      </w:tr>
    </w:tbl>
    <w:p/>
    <w:p>
      <w:pPr>
        <w:pStyle w:val="Heading1"/>
      </w:pPr>
      <w:r>
        <w:t>四、技能與語言</w:t>
      </w:r>
    </w:p>
    <w:p>
      <w:r>
        <w:t>程式語言：{{ programming_languages }}</w:t>
      </w:r>
    </w:p>
    <w:p>
      <w:r>
        <w:t>其他語言說明：{{ other_languages }}</w:t>
      </w:r>
    </w:p>
    <w:p>
      <w:r>
        <w:t>技能特長：{{ skills }}</w:t>
      </w:r>
    </w:p>
    <w:p/>
    <w:p>
      <w:pPr>
        <w:pStyle w:val="Heading1"/>
      </w:pPr>
      <w:r>
        <w:t>五、工作經驗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公司名稱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職位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主要工作內容</w:t>
            </w:r>
          </w:p>
        </w:tc>
      </w:tr>
      <w:tr>
        <w:tc>
          <w:tcPr>
            <w:tcW w:type="dxa" w:w="2160"/>
          </w:tcPr>
          <w:p>
            <w:r>
              <w:t>{{ company_1 }}</w:t>
            </w:r>
          </w:p>
        </w:tc>
        <w:tc>
          <w:tcPr>
            <w:tcW w:type="dxa" w:w="2160"/>
          </w:tcPr>
          <w:p>
            <w:r>
              <w:t>{{ position_1 }}</w:t>
            </w:r>
          </w:p>
        </w:tc>
        <w:tc>
          <w:tcPr>
            <w:tcW w:type="dxa" w:w="2160"/>
          </w:tcPr>
          <w:p>
            <w:r>
              <w:t>{{ years_1 }}</w:t>
            </w:r>
          </w:p>
        </w:tc>
        <w:tc>
          <w:tcPr>
            <w:tcW w:type="dxa" w:w="2160"/>
          </w:tcPr>
          <w:p>
            <w:r>
              <w:t>{{ duties_1 }}</w:t>
            </w:r>
          </w:p>
        </w:tc>
      </w:tr>
      <w:tr>
        <w:tc>
          <w:tcPr>
            <w:tcW w:type="dxa" w:w="2160"/>
          </w:tcPr>
          <w:p>
            <w:r>
              <w:t>{{ company_2 }}</w:t>
            </w:r>
          </w:p>
        </w:tc>
        <w:tc>
          <w:tcPr>
            <w:tcW w:type="dxa" w:w="2160"/>
          </w:tcPr>
          <w:p>
            <w:r>
              <w:t>{{ position_2 }}</w:t>
            </w:r>
          </w:p>
        </w:tc>
        <w:tc>
          <w:tcPr>
            <w:tcW w:type="dxa" w:w="2160"/>
          </w:tcPr>
          <w:p>
            <w:r>
              <w:t>{{ years_2 }}</w:t>
            </w:r>
          </w:p>
        </w:tc>
        <w:tc>
          <w:tcPr>
            <w:tcW w:type="dxa" w:w="2160"/>
          </w:tcPr>
          <w:p>
            <w:r>
              <w:t>{{ duties_2 }}</w:t>
            </w:r>
          </w:p>
        </w:tc>
      </w:tr>
      <w:tr>
        <w:tc>
          <w:tcPr>
            <w:tcW w:type="dxa" w:w="2160"/>
          </w:tcPr>
          <w:p>
            <w:r>
              <w:t>{{ company_3 }}</w:t>
            </w:r>
          </w:p>
        </w:tc>
        <w:tc>
          <w:tcPr>
            <w:tcW w:type="dxa" w:w="2160"/>
          </w:tcPr>
          <w:p>
            <w:r>
              <w:t>{{ position_3 }}</w:t>
            </w:r>
          </w:p>
        </w:tc>
        <w:tc>
          <w:tcPr>
            <w:tcW w:type="dxa" w:w="2160"/>
          </w:tcPr>
          <w:p>
            <w:r>
              <w:t>{{ years_3 }}</w:t>
            </w:r>
          </w:p>
        </w:tc>
        <w:tc>
          <w:tcPr>
            <w:tcW w:type="dxa" w:w="2160"/>
          </w:tcPr>
          <w:p>
            <w:r>
              <w:t>{{ duties_3 }}</w:t>
            </w:r>
          </w:p>
        </w:tc>
      </w:tr>
    </w:tbl>
    <w:p/>
    <w:p>
      <w:pPr>
        <w:pStyle w:val="Heading1"/>
      </w:pPr>
      <w:r>
        <w:t>六、自我評估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評估項目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優秀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良好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一般</w:t>
            </w:r>
          </w:p>
        </w:tc>
      </w:tr>
      <w:tr>
        <w:tc>
          <w:tcPr>
            <w:tcW w:type="dxa" w:w="2160"/>
          </w:tcPr>
          <w:p>
            <w:r>
              <w:t>溝通能力</w:t>
            </w:r>
          </w:p>
        </w:tc>
        <w:tc>
          <w:tcPr>
            <w:tcW w:type="dxa" w:w="2160"/>
          </w:tcPr>
          <w:p>
            <w:r>
              <w:t>{{ 溝通力_excellent }}</w:t>
            </w:r>
          </w:p>
        </w:tc>
        <w:tc>
          <w:tcPr>
            <w:tcW w:type="dxa" w:w="2160"/>
          </w:tcPr>
          <w:p>
            <w:r>
              <w:t>{{ 溝通力_good }}</w:t>
            </w:r>
          </w:p>
        </w:tc>
        <w:tc>
          <w:tcPr>
            <w:tcW w:type="dxa" w:w="2160"/>
          </w:tcPr>
          <w:p>
            <w:r>
              <w:t>{{ 溝通力_fair }}</w:t>
            </w:r>
          </w:p>
        </w:tc>
      </w:tr>
      <w:tr>
        <w:tc>
          <w:tcPr>
            <w:tcW w:type="dxa" w:w="2160"/>
          </w:tcPr>
          <w:p>
            <w:r>
              <w:t>團隊協作</w:t>
            </w:r>
          </w:p>
        </w:tc>
        <w:tc>
          <w:tcPr>
            <w:tcW w:type="dxa" w:w="2160"/>
          </w:tcPr>
          <w:p>
            <w:r>
              <w:t>{{ 團隊協作_excellent }}</w:t>
            </w:r>
          </w:p>
        </w:tc>
        <w:tc>
          <w:tcPr>
            <w:tcW w:type="dxa" w:w="2160"/>
          </w:tcPr>
          <w:p>
            <w:r>
              <w:t>{{ 團隊協作_good }}</w:t>
            </w:r>
          </w:p>
        </w:tc>
        <w:tc>
          <w:tcPr>
            <w:tcW w:type="dxa" w:w="2160"/>
          </w:tcPr>
          <w:p>
            <w:r>
              <w:t>{{ 團隊協作_fair }}</w:t>
            </w:r>
          </w:p>
        </w:tc>
      </w:tr>
      <w:tr>
        <w:tc>
          <w:tcPr>
            <w:tcW w:type="dxa" w:w="2160"/>
          </w:tcPr>
          <w:p>
            <w:r>
              <w:t>問題解決</w:t>
            </w:r>
          </w:p>
        </w:tc>
        <w:tc>
          <w:tcPr>
            <w:tcW w:type="dxa" w:w="2160"/>
          </w:tcPr>
          <w:p>
            <w:r>
              <w:t>{{ 問題解決_excellent }}</w:t>
            </w:r>
          </w:p>
        </w:tc>
        <w:tc>
          <w:tcPr>
            <w:tcW w:type="dxa" w:w="2160"/>
          </w:tcPr>
          <w:p>
            <w:r>
              <w:t>{{ 問題解決_good }}</w:t>
            </w:r>
          </w:p>
        </w:tc>
        <w:tc>
          <w:tcPr>
            <w:tcW w:type="dxa" w:w="2160"/>
          </w:tcPr>
          <w:p>
            <w:r>
              <w:t>{{ 問題解決_fair }}</w:t>
            </w:r>
          </w:p>
        </w:tc>
      </w:tr>
      <w:tr>
        <w:tc>
          <w:tcPr>
            <w:tcW w:type="dxa" w:w="2160"/>
          </w:tcPr>
          <w:p>
            <w:r>
              <w:t>領導能力</w:t>
            </w:r>
          </w:p>
        </w:tc>
        <w:tc>
          <w:tcPr>
            <w:tcW w:type="dxa" w:w="2160"/>
          </w:tcPr>
          <w:p>
            <w:r>
              <w:t>{{ 領導力_excellent }}</w:t>
            </w:r>
          </w:p>
        </w:tc>
        <w:tc>
          <w:tcPr>
            <w:tcW w:type="dxa" w:w="2160"/>
          </w:tcPr>
          <w:p>
            <w:r>
              <w:t>{{ 領導力_good }}</w:t>
            </w:r>
          </w:p>
        </w:tc>
        <w:tc>
          <w:tcPr>
            <w:tcW w:type="dxa" w:w="2160"/>
          </w:tcPr>
          <w:p>
            <w:r>
              <w:t>{{ 領導力_fair }}</w:t>
            </w:r>
          </w:p>
        </w:tc>
      </w:tr>
      <w:tr>
        <w:tc>
          <w:tcPr>
            <w:tcW w:type="dxa" w:w="2160"/>
          </w:tcPr>
          <w:p>
            <w:r>
              <w:t>學習能力</w:t>
            </w:r>
          </w:p>
        </w:tc>
        <w:tc>
          <w:tcPr>
            <w:tcW w:type="dxa" w:w="2160"/>
          </w:tcPr>
          <w:p>
            <w:r>
              <w:t>{{ 學習力_excellent }}</w:t>
            </w:r>
          </w:p>
        </w:tc>
        <w:tc>
          <w:tcPr>
            <w:tcW w:type="dxa" w:w="2160"/>
          </w:tcPr>
          <w:p>
            <w:r>
              <w:t>{{ 學習力_good }}</w:t>
            </w:r>
          </w:p>
        </w:tc>
        <w:tc>
          <w:tcPr>
            <w:tcW w:type="dxa" w:w="2160"/>
          </w:tcPr>
          <w:p>
            <w:r>
              <w:t>{{ 學習力_fair }}</w:t>
            </w:r>
          </w:p>
        </w:tc>
      </w:tr>
    </w:tbl>
    <w:p/>
    <w:p>
      <w:pPr>
        <w:pStyle w:val="Heading1"/>
      </w:pPr>
      <w:r>
        <w:t>七、特殊需求與備註</w:t>
      </w:r>
    </w:p>
    <w:p>
      <w:r>
        <w:t>是否有特殊需求：{{ special_needs }}</w:t>
      </w:r>
    </w:p>
    <w:p>
      <w:r>
        <w:t>備註說明：</w:t>
      </w:r>
    </w:p>
    <w:p>
      <w:r>
        <w:t>{{ remarks }}</w:t>
      </w:r>
    </w:p>
    <w:p/>
    <w:p>
      <w:pPr>
        <w:pStyle w:val="Heading1"/>
      </w:pPr>
      <w:r>
        <w:t>八、同意條款</w:t>
      </w:r>
    </w:p>
    <w:p>
      <w:r>
        <w:t>[{{ confirm_accuracy }}] 我確認上述資訊真實無誤</w:t>
      </w:r>
    </w:p>
    <w:p>
      <w:r>
        <w:t>[{{ consent_recruitment }}] 我同意將個人資訊用於招募用途</w:t>
      </w:r>
    </w:p>
    <w:p>
      <w:r>
        <w:t>[{{ consent_notification }}] 我同意接收招募相關通知</w:t>
      </w:r>
    </w:p>
    <w:p>
      <w:r>
        <w:t>[{{ consent_privacy }}] 我已閱讀並同意隱私條款</w:t>
      </w:r>
    </w:p>
    <w:p/>
    <w:p>
      <w:r>
        <w:br w:type="page"/>
      </w:r>
    </w:p>
    <w:p>
      <w:pPr>
        <w:pStyle w:val="Heading1"/>
      </w:pPr>
      <w:r>
        <w:t>簽署與確認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簽署人姓名：</w:t>
            </w:r>
          </w:p>
        </w:tc>
        <w:tc>
          <w:tcPr>
            <w:tcW w:type="dxa" w:w="4320"/>
          </w:tcPr>
          <w:p>
            <w:r>
              <w:t>{{ signer_name }}</w:t>
            </w:r>
          </w:p>
        </w:tc>
      </w:tr>
      <w:tr>
        <w:tc>
          <w:tcPr>
            <w:tcW w:type="dxa" w:w="4320"/>
          </w:tcPr>
          <w:p>
            <w:r>
              <w:t>簽署日期：</w:t>
            </w:r>
          </w:p>
        </w:tc>
        <w:tc>
          <w:tcPr>
            <w:tcW w:type="dxa" w:w="4320"/>
          </w:tcPr>
          <w:p>
            <w:r>
              <w:t>{{ signature_date }}</w:t>
            </w:r>
          </w:p>
        </w:tc>
      </w:tr>
      <w:tr>
        <w:tc>
          <w:tcPr>
            <w:tcW w:type="dxa" w:w="4320"/>
          </w:tcPr>
          <w:p>
            <w:r>
              <w:t>簽名：</w:t>
            </w:r>
          </w:p>
        </w:tc>
        <w:tc>
          <w:tcPr>
            <w:tcW w:type="dxa" w:w="4320"/>
          </w:tcPr>
          <w:p>
            <w:r>
              <w:t>{{ signature }}</w:t>
            </w:r>
          </w:p>
        </w:tc>
      </w:tr>
      <w:tr>
        <w:tc>
          <w:tcPr>
            <w:tcW w:type="dxa" w:w="4320"/>
          </w:tcPr>
          <w:p>
            <w:r>
              <w:t>備註：</w:t>
            </w:r>
          </w:p>
        </w:tc>
        <w:tc>
          <w:tcPr>
            <w:tcW w:type="dxa" w:w="4320"/>
          </w:tcPr>
          <w:p>
            <w:r>
              <w:t>{{ signature_notes }}</w:t>
            </w:r>
          </w:p>
        </w:tc>
      </w:tr>
    </w:tbl>
    <w:p/>
    <w:p>
      <w:r>
        <w:br w:type="page"/>
      </w:r>
    </w:p>
    <w:p>
      <w:pPr>
        <w:pStyle w:val="Heading1"/>
      </w:pPr>
      <w:r>
        <w:t>附錄：變數清單與使用說明</w:t>
      </w:r>
    </w:p>
    <w:p>
      <w:pPr>
        <w:pStyle w:val="Heading2"/>
      </w:pPr>
      <w:r>
        <w:t>所有 {{ }} 變數清單</w:t>
      </w:r>
    </w:p>
    <w:p>
      <w:pPr>
        <w:pStyle w:val="Heading3"/>
      </w:pPr>
      <w:r>
        <w:t>基本資訊</w:t>
      </w:r>
    </w:p>
    <w:p>
      <w:pPr>
        <w:pStyle w:val="ListBullet"/>
      </w:pPr>
      <w:r>
        <w:t>- {{ name }} - 姓名</w:t>
      </w:r>
    </w:p>
    <w:p>
      <w:pPr>
        <w:pStyle w:val="ListBullet"/>
      </w:pPr>
      <w:r>
        <w:t>- {{ id_number }} - 身份證號</w:t>
      </w:r>
    </w:p>
    <w:p>
      <w:pPr>
        <w:pStyle w:val="ListBullet"/>
      </w:pPr>
      <w:r>
        <w:t>- {{ phone }} - 聯絡電話</w:t>
      </w:r>
    </w:p>
    <w:p>
      <w:pPr>
        <w:pStyle w:val="ListBullet"/>
      </w:pPr>
      <w:r>
        <w:t>- {{ email }} - 電子信箱</w:t>
      </w:r>
    </w:p>
    <w:p>
      <w:pPr>
        <w:pStyle w:val="ListBullet"/>
      </w:pPr>
      <w:r>
        <w:t>- {{ gender }} - 性別</w:t>
      </w:r>
    </w:p>
    <w:p>
      <w:pPr>
        <w:pStyle w:val="ListBullet"/>
      </w:pPr>
      <w:r>
        <w:t>- {{ marital_status }} - 婚姻狀況</w:t>
      </w:r>
    </w:p>
    <w:p/>
    <w:p>
      <w:pPr>
        <w:pStyle w:val="Heading3"/>
      </w:pPr>
      <w:r>
        <w:t>教育背景</w:t>
      </w:r>
    </w:p>
    <w:p>
      <w:pPr>
        <w:pStyle w:val="ListBullet"/>
      </w:pPr>
      <w:r>
        <w:t>- {{ school_1 }} - 高中學校名稱</w:t>
      </w:r>
    </w:p>
    <w:p>
      <w:pPr>
        <w:pStyle w:val="ListBullet"/>
      </w:pPr>
      <w:r>
        <w:t>- {{ graduation_year_1 }} - 高中畢業年份</w:t>
      </w:r>
    </w:p>
    <w:p>
      <w:pPr>
        <w:pStyle w:val="ListBullet"/>
      </w:pPr>
      <w:r>
        <w:t>- {{ school_2 }} - 大學學校名稱</w:t>
      </w:r>
    </w:p>
    <w:p>
      <w:pPr>
        <w:pStyle w:val="ListBullet"/>
      </w:pPr>
      <w:r>
        <w:t>- {{ graduation_year_2 }} - 大學畢業年份</w:t>
      </w:r>
    </w:p>
    <w:p>
      <w:pPr>
        <w:pStyle w:val="ListBullet"/>
      </w:pPr>
      <w:r>
        <w:t>- {{ school_3 }} - 碩士學校名稱</w:t>
      </w:r>
    </w:p>
    <w:p>
      <w:pPr>
        <w:pStyle w:val="ListBullet"/>
      </w:pPr>
      <w:r>
        <w:t>- {{ graduation_year_3 }} - 碩士畢業年份</w:t>
      </w:r>
    </w:p>
    <w:p>
      <w:pPr>
        <w:pStyle w:val="ListBullet"/>
      </w:pPr>
      <w:r>
        <w:t>- {{ school_4 }} - 博士學校名稱</w:t>
      </w:r>
    </w:p>
    <w:p>
      <w:pPr>
        <w:pStyle w:val="ListBullet"/>
      </w:pPr>
      <w:r>
        <w:t>- {{ graduation_year_4 }} - 博士畢業年份</w:t>
      </w:r>
    </w:p>
    <w:p/>
    <w:p>
      <w:pPr>
        <w:pStyle w:val="Heading3"/>
      </w:pPr>
      <w:r>
        <w:t>技能與語言</w:t>
      </w:r>
    </w:p>
    <w:p>
      <w:pPr>
        <w:pStyle w:val="ListBullet"/>
      </w:pPr>
      <w:r>
        <w:t>- {{ programming_languages }} - 程式語言</w:t>
      </w:r>
    </w:p>
    <w:p>
      <w:pPr>
        <w:pStyle w:val="ListBullet"/>
      </w:pPr>
      <w:r>
        <w:t>- {{ other_languages }} - 其他語言說明</w:t>
      </w:r>
    </w:p>
    <w:p>
      <w:pPr>
        <w:pStyle w:val="ListBullet"/>
      </w:pPr>
      <w:r>
        <w:t>- {{ skills }} - 技能特長</w:t>
      </w:r>
    </w:p>
    <w:p/>
    <w:p>
      <w:pPr>
        <w:pStyle w:val="Heading3"/>
      </w:pPr>
      <w:r>
        <w:t>工作經驗</w:t>
      </w:r>
    </w:p>
    <w:p>
      <w:pPr>
        <w:pStyle w:val="ListBullet"/>
      </w:pPr>
      <w:r>
        <w:t>- {{ company_1 }} - 第一份工作公司名稱</w:t>
      </w:r>
    </w:p>
    <w:p>
      <w:pPr>
        <w:pStyle w:val="ListBullet"/>
      </w:pPr>
      <w:r>
        <w:t>- {{ position_1 }} - 第一份工作職位</w:t>
      </w:r>
    </w:p>
    <w:p>
      <w:pPr>
        <w:pStyle w:val="ListBullet"/>
      </w:pPr>
      <w:r>
        <w:t>- {{ years_1 }} - 第一份工作年限</w:t>
      </w:r>
    </w:p>
    <w:p>
      <w:pPr>
        <w:pStyle w:val="ListBullet"/>
      </w:pPr>
      <w:r>
        <w:t>- {{ duties_1 }} - 第一份工作主要工作內容</w:t>
      </w:r>
    </w:p>
    <w:p>
      <w:pPr>
        <w:pStyle w:val="ListBullet"/>
      </w:pPr>
      <w:r>
        <w:t>- {{ company_2 }}, {{ position_2 }}, {{ years_2 }}, {{ duties_2 }} - 第二份工作</w:t>
      </w:r>
    </w:p>
    <w:p>
      <w:pPr>
        <w:pStyle w:val="ListBullet"/>
      </w:pPr>
      <w:r>
        <w:t>- {{ company_3 }}, {{ position_3 }}, {{ years_3 }}, {{ duties_3 }} - 第三份工作</w:t>
      </w:r>
    </w:p>
    <w:p/>
    <w:p>
      <w:pPr>
        <w:pStyle w:val="Heading3"/>
      </w:pPr>
      <w:r>
        <w:t>自我評估</w:t>
      </w:r>
    </w:p>
    <w:p>
      <w:pPr>
        <w:pStyle w:val="ListBullet"/>
      </w:pPr>
      <w:r>
        <w:t>- {{ 溝通能力_excellent }}, {{ 溝通能力_good }}, {{ 溝通能力_fair }} - 溝通能力評分</w:t>
      </w:r>
    </w:p>
    <w:p>
      <w:pPr>
        <w:pStyle w:val="ListBullet"/>
      </w:pPr>
      <w:r>
        <w:t>- {{ 團隊協作_excellent }}, {{ 團隊協作_good }}, {{ 團隊協作_fair }} - 團隊協作評分</w:t>
      </w:r>
    </w:p>
    <w:p>
      <w:pPr>
        <w:pStyle w:val="ListBullet"/>
      </w:pPr>
      <w:r>
        <w:t>- {{ 問題解決_excellent }}, {{ 問題解決_good }}, {{ 問題解決_fair }} - 問題解決評分</w:t>
      </w:r>
    </w:p>
    <w:p>
      <w:pPr>
        <w:pStyle w:val="ListBullet"/>
      </w:pPr>
      <w:r>
        <w:t>- {{ 領導能力_excellent }}, {{ 領導能力_good }}, {{ 領導能力_fair }} - 領導能力評分</w:t>
      </w:r>
    </w:p>
    <w:p>
      <w:pPr>
        <w:pStyle w:val="ListBullet"/>
      </w:pPr>
      <w:r>
        <w:t>- {{ 學習能力_excellent }}, {{ 學習能力_good }}, {{ 學習能力_fair }} - 學習能力評分</w:t>
      </w:r>
    </w:p>
    <w:p/>
    <w:p>
      <w:pPr>
        <w:pStyle w:val="Heading3"/>
      </w:pPr>
      <w:r>
        <w:t>特殊需求與備註</w:t>
      </w:r>
    </w:p>
    <w:p>
      <w:pPr>
        <w:pStyle w:val="ListBullet"/>
      </w:pPr>
      <w:r>
        <w:t>- {{ special_needs }} - 特殊需求說明</w:t>
      </w:r>
    </w:p>
    <w:p>
      <w:pPr>
        <w:pStyle w:val="ListBullet"/>
      </w:pPr>
      <w:r>
        <w:t>- {{ remarks }} - 備註</w:t>
      </w:r>
    </w:p>
    <w:p/>
    <w:p>
      <w:pPr>
        <w:pStyle w:val="Heading3"/>
      </w:pPr>
      <w:r>
        <w:t>同意條款</w:t>
      </w:r>
    </w:p>
    <w:p>
      <w:pPr>
        <w:pStyle w:val="ListBullet"/>
      </w:pPr>
      <w:r>
        <w:t>- {{ confirm_accuracy }} - 確認資訊真實無誤</w:t>
      </w:r>
    </w:p>
    <w:p>
      <w:pPr>
        <w:pStyle w:val="ListBullet"/>
      </w:pPr>
      <w:r>
        <w:t>- {{ consent_recruitment }} - 同意招募用途</w:t>
      </w:r>
    </w:p>
    <w:p>
      <w:pPr>
        <w:pStyle w:val="ListBullet"/>
      </w:pPr>
      <w:r>
        <w:t>- {{ consent_notification }} - 同意接收通知</w:t>
      </w:r>
    </w:p>
    <w:p>
      <w:pPr>
        <w:pStyle w:val="ListBullet"/>
      </w:pPr>
      <w:r>
        <w:t>- {{ consent_privacy }} - 同意隱私條款</w:t>
      </w:r>
    </w:p>
    <w:p/>
    <w:p>
      <w:pPr>
        <w:pStyle w:val="Heading3"/>
      </w:pPr>
      <w:r>
        <w:t>簽署</w:t>
      </w:r>
    </w:p>
    <w:p>
      <w:pPr>
        <w:pStyle w:val="ListBullet"/>
      </w:pPr>
      <w:r>
        <w:t>- {{ signer_name }} - 簽署人姓名</w:t>
      </w:r>
    </w:p>
    <w:p>
      <w:pPr>
        <w:pStyle w:val="ListBullet"/>
      </w:pPr>
      <w:r>
        <w:t>- {{ signature_date }} - 簽署日期</w:t>
      </w:r>
    </w:p>
    <w:p>
      <w:pPr>
        <w:pStyle w:val="ListBullet"/>
      </w:pPr>
      <w:r>
        <w:t>- {{ signature }} - 簽名</w:t>
      </w:r>
    </w:p>
    <w:p>
      <w:pPr>
        <w:pStyle w:val="ListBullet"/>
      </w:pPr>
      <w:r>
        <w:t>- {{ signature_notes }} - 簽署備註</w:t>
      </w:r>
    </w:p>
    <w:p>
      <w:pPr>
        <w:pStyle w:val="Heading2"/>
      </w:pPr>
      <w:r>
        <w:t>如何使用此範本？</w:t>
      </w:r>
    </w:p>
    <w:p>
      <w:r>
        <w:t>此範本包含多個 {{ 變數 }} 佔位符，可使用 python-docx-template 庫來自動填入內容。以下是使用範例：</w:t>
      </w:r>
    </w:p>
    <w:p>
      <w:r>
        <w:rPr>
          <w:rFonts w:ascii="Courier New" w:hAnsi="Courier New"/>
          <w:color w:val="006400"/>
          <w:sz w:val="18"/>
        </w:rPr>
        <w:t>from docxtpl import DocxTemplate</w:t>
        <w:br/>
        <w:br/>
        <w:t>doc = DocxTemplate("template_form.docx")</w:t>
        <w:br/>
        <w:br/>
        <w:t>context = {</w:t>
        <w:br/>
        <w:t xml:space="preserve">    "name": "王小明",</w:t>
        <w:br/>
        <w:t xml:space="preserve">    "id_number": "A123456789",</w:t>
        <w:br/>
        <w:t xml:space="preserve">    "phone": "0912-345-678",</w:t>
        <w:br/>
        <w:t xml:space="preserve">    # ... 填入其他變數</w:t>
        <w:br/>
        <w:t>}</w:t>
        <w:br/>
        <w:br/>
        <w:t>doc.render(context)</w:t>
        <w:br/>
        <w:t>doc.save("output.docx")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